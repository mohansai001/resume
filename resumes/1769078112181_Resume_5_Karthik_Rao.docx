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Karthik Rao – System Administrator</w:t>
      </w:r>
    </w:p>
    <w:p>
      <w:r>
        <w:t>Experience: 4 Years</w:t>
      </w:r>
    </w:p>
    <w:p>
      <w:r>
        <w:t>Skills: Linux, VMware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