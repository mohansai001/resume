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Ankit Sharma</w:t>
      </w:r>
    </w:p>
    <w:p>
      <w:r>
        <w:t>Email: ankit.sharma.devops@gmail.com</w:t>
      </w:r>
    </w:p>
    <w:p>
      <w:r>
        <w:t>Phone: +91 9XXXXXXXXX</w:t>
      </w:r>
    </w:p>
    <w:p>
      <w:r>
        <w:t>Location: Hyderabad</w:t>
      </w:r>
    </w:p>
    <w:p/>
    <w:p>
      <w:r>
        <w:t>Summary:</w:t>
      </w:r>
    </w:p>
    <w:p>
      <w:r>
        <w:t>Junior DevOps Engineer with 3 years of experience in Azure operations.</w:t>
      </w:r>
    </w:p>
    <w:p/>
    <w:p>
      <w:r>
        <w:t>Skills:</w:t>
      </w:r>
    </w:p>
    <w:p>
      <w:r>
        <w:t>Azure, Azure DevOps, PowerShell, Bash</w:t>
      </w:r>
    </w:p>
    <w:p/>
    <w:p>
      <w:r>
        <w:t>Experience:</w:t>
      </w:r>
    </w:p>
    <w:p>
      <w:r>
        <w:t>Junior DevOps Engineer – CloudNova Pvt Ltd</w:t>
      </w:r>
    </w:p>
    <w:p>
      <w:r>
        <w:t>- Automated deployments</w:t>
      </w:r>
    </w:p>
    <w:p>
      <w:r>
        <w:t>- Managed Azure resources</w:t>
      </w:r>
    </w:p>
    <w:p/>
    <w:p>
      <w:r>
        <w:t>Education:</w:t>
      </w:r>
    </w:p>
    <w:p>
      <w:r>
        <w:t>B.Tech –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