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Mohit Jain – QA Analyst</w:t>
      </w:r>
    </w:p>
    <w:p>
      <w:r>
        <w:t>Experience: 1.5 Years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