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Sandeep Reddy – Azure DevOps Engineer</w:t>
      </w:r>
    </w:p>
    <w:p/>
    <w:p>
      <w:r>
        <w:t>Location: Hyderabad</w:t>
      </w:r>
    </w:p>
    <w:p>
      <w:r>
        <w:t>Experience: 1.8 Years</w:t>
      </w:r>
    </w:p>
    <w:p/>
    <w:p>
      <w:r>
        <w:t>Skills:</w:t>
      </w:r>
    </w:p>
    <w:p>
      <w:r>
        <w:t>Azure DevOps, GitHub Actions, Bash, Python</w:t>
      </w:r>
    </w:p>
    <w:p/>
    <w:p>
      <w:r>
        <w:t>Experience:</w:t>
      </w:r>
    </w:p>
    <w:p>
      <w:r>
        <w:t>Cloud Support Engineer – ABC Solutions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