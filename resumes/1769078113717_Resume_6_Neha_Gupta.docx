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Neha Gupta – IT Support</w:t>
      </w:r>
    </w:p>
    <w:p>
      <w:r>
        <w:t>Experience: 1 Year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