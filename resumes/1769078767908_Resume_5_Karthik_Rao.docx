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Karthik Rao</w:t>
      </w:r>
    </w:p>
    <w:p>
      <w:r>
        <w:t>Email: karthik.rao.sys@gmail.com</w:t>
      </w:r>
    </w:p>
    <w:p>
      <w:r>
        <w:t>Phone: +91 8XXXXXXXXX</w:t>
      </w:r>
    </w:p>
    <w:p>
      <w:r>
        <w:t>Location: Bangalore</w:t>
      </w:r>
    </w:p>
    <w:p/>
    <w:p>
      <w:r>
        <w:t>Summary:</w:t>
      </w:r>
    </w:p>
    <w:p>
      <w:r>
        <w:t>Linux System Administrator with limited Azure exposure.</w:t>
      </w:r>
    </w:p>
    <w:p/>
    <w:p>
      <w:r>
        <w:t>Skills:</w:t>
      </w:r>
    </w:p>
    <w:p>
      <w:r>
        <w:t>Linux, Shell Scripting, VMware</w:t>
      </w:r>
    </w:p>
    <w:p/>
    <w:p>
      <w:r>
        <w:t>Experience:</w:t>
      </w:r>
    </w:p>
    <w:p>
      <w:r>
        <w:t>System Administrator – InfraTech</w:t>
      </w:r>
    </w:p>
    <w:p/>
    <w:p>
      <w:r>
        <w:t>Education:</w:t>
      </w:r>
    </w:p>
    <w:p>
      <w:r>
        <w:t>B.Tech – ECE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