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Rahul Sharma</w:t>
      </w:r>
    </w:p>
    <w:p>
      <w:r>
        <w:t>Email: rahul.sharma@gmail.com</w:t>
      </w:r>
    </w:p>
    <w:p>
      <w:r>
        <w:t>Phone: +91 9876543210</w:t>
      </w:r>
    </w:p>
    <w:p>
      <w:r>
        <w:t>Location: India</w:t>
      </w:r>
    </w:p>
    <w:p/>
    <w:p>
      <w:r>
        <w:t>Junior AWS CloudOps Engineer</w:t>
      </w:r>
    </w:p>
    <w:p/>
    <w:p>
      <w:r>
        <w:t>Professional Summary:</w:t>
      </w:r>
    </w:p>
    <w:p>
      <w:r>
        <w:t>Motivated Junior AWS CloudOps Engineer with hands-on experience in AWS services like EC2, S3, IAM, VPC, and CloudWatch.</w:t>
      </w:r>
    </w:p>
    <w:p/>
    <w:p>
      <w:r>
        <w:t>Skills:</w:t>
      </w:r>
    </w:p>
    <w:p>
      <w:r>
        <w:t>- AWS EC2, S3, IAM, VPC, CloudWatch</w:t>
      </w:r>
    </w:p>
    <w:p>
      <w:r>
        <w:t>- Linux</w:t>
      </w:r>
    </w:p>
    <w:p>
      <w:r>
        <w:t>- Git, Terraform (Basic)</w:t>
      </w:r>
    </w:p>
    <w:p/>
    <w:p>
      <w:r>
        <w:t>Projects:</w:t>
      </w:r>
    </w:p>
    <w:p>
      <w:r>
        <w:t>- Created EC2 instances and configured security groups</w:t>
      </w:r>
    </w:p>
    <w:p>
      <w:r>
        <w:t>- Hosted static website using S3</w:t>
      </w:r>
    </w:p>
    <w:p>
      <w:r>
        <w:t>- Set up CloudWatch monitoring</w:t>
      </w:r>
    </w:p>
    <w:p/>
    <w:p>
      <w:r>
        <w:t>Education:</w:t>
      </w:r>
    </w:p>
    <w:p>
      <w:r>
        <w:t>Bachelor’s Degree in Engineering /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