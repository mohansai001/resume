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9396D" w14:textId="77777777" w:rsidR="005C26B5" w:rsidRDefault="00000000">
      <w:r>
        <w:t>Name: Anjali Reddy</w:t>
      </w:r>
    </w:p>
    <w:p w14:paraId="3A8CC0EC" w14:textId="77777777" w:rsidR="005C26B5" w:rsidRDefault="00000000">
      <w:r>
        <w:t>Email: anjali.reddy@gmail.com</w:t>
      </w:r>
    </w:p>
    <w:p w14:paraId="44D1EBA9" w14:textId="77777777" w:rsidR="005C26B5" w:rsidRDefault="00000000">
      <w:r>
        <w:t>Phone: +91 9123456780</w:t>
      </w:r>
    </w:p>
    <w:p w14:paraId="444A88A3" w14:textId="77777777" w:rsidR="005C26B5" w:rsidRDefault="00000000">
      <w:r>
        <w:t>Location: India</w:t>
      </w:r>
    </w:p>
    <w:p w14:paraId="7A68B1AC" w14:textId="77777777" w:rsidR="005C26B5" w:rsidRDefault="005C26B5"/>
    <w:p w14:paraId="1D75193C" w14:textId="77777777" w:rsidR="005C26B5" w:rsidRDefault="00000000">
      <w:r>
        <w:t>Junior Azure CloudOps Engineer</w:t>
      </w:r>
    </w:p>
    <w:p w14:paraId="3055CF1E" w14:textId="77777777" w:rsidR="005C26B5" w:rsidRDefault="005C26B5"/>
    <w:p w14:paraId="66F76DD7" w14:textId="77777777" w:rsidR="005C26B5" w:rsidRDefault="00000000">
      <w:r>
        <w:t>Professional Summary:</w:t>
      </w:r>
    </w:p>
    <w:p w14:paraId="3D3DB6EF" w14:textId="77777777" w:rsidR="005C26B5" w:rsidRDefault="00000000">
      <w:r>
        <w:t>Entry-level Azure CloudOps Engineer with experience in Azure VMs, Storage Accounts, VNets, and Azure Monitor.</w:t>
      </w:r>
    </w:p>
    <w:p w14:paraId="039FC2E6" w14:textId="77777777" w:rsidR="005C26B5" w:rsidRDefault="005C26B5"/>
    <w:p w14:paraId="23049D64" w14:textId="77777777" w:rsidR="005C26B5" w:rsidRDefault="00000000">
      <w:r>
        <w:t>Skills:</w:t>
      </w:r>
    </w:p>
    <w:p w14:paraId="0316C2C6" w14:textId="77777777" w:rsidR="005C26B5" w:rsidRDefault="00000000">
      <w:r>
        <w:t>- Azure VMs, VNets, Storage Accounts</w:t>
      </w:r>
    </w:p>
    <w:p w14:paraId="1B3AD74F" w14:textId="77777777" w:rsidR="005C26B5" w:rsidRDefault="00000000">
      <w:r>
        <w:t>- Azure Monitor, Log Analytics</w:t>
      </w:r>
    </w:p>
    <w:p w14:paraId="3B62C014" w14:textId="77777777" w:rsidR="005C26B5" w:rsidRDefault="00000000">
      <w:r>
        <w:t>- Azure CLI, Git</w:t>
      </w:r>
    </w:p>
    <w:p w14:paraId="566F8998" w14:textId="77777777" w:rsidR="005C26B5" w:rsidRDefault="005C26B5"/>
    <w:p w14:paraId="0FFE6D41" w14:textId="77777777" w:rsidR="005C26B5" w:rsidRDefault="00000000">
      <w:r>
        <w:t>Projects:</w:t>
      </w:r>
    </w:p>
    <w:p w14:paraId="2EB212B5" w14:textId="77777777" w:rsidR="005C26B5" w:rsidRDefault="00000000">
      <w:r>
        <w:t>- Azure VM and VNet setup</w:t>
      </w:r>
    </w:p>
    <w:p w14:paraId="00847729" w14:textId="77777777" w:rsidR="005C26B5" w:rsidRDefault="00000000">
      <w:r>
        <w:t>- Monitoring using Azure Monitor</w:t>
      </w:r>
    </w:p>
    <w:p w14:paraId="74DC055B" w14:textId="77777777" w:rsidR="005C26B5" w:rsidRDefault="005C26B5"/>
    <w:p w14:paraId="37C66D5F" w14:textId="77777777" w:rsidR="005C26B5" w:rsidRDefault="00000000">
      <w:r>
        <w:t>Education:</w:t>
      </w:r>
    </w:p>
    <w:p w14:paraId="525E9786" w14:textId="77777777" w:rsidR="005C26B5" w:rsidRDefault="00000000">
      <w:r>
        <w:t>Bachelor’s Degree in Engineering / Computer Science</w:t>
      </w:r>
    </w:p>
    <w:sectPr w:rsidR="005C26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326067">
    <w:abstractNumId w:val="8"/>
  </w:num>
  <w:num w:numId="2" w16cid:durableId="2145660085">
    <w:abstractNumId w:val="6"/>
  </w:num>
  <w:num w:numId="3" w16cid:durableId="1720013914">
    <w:abstractNumId w:val="5"/>
  </w:num>
  <w:num w:numId="4" w16cid:durableId="393240761">
    <w:abstractNumId w:val="4"/>
  </w:num>
  <w:num w:numId="5" w16cid:durableId="85734689">
    <w:abstractNumId w:val="7"/>
  </w:num>
  <w:num w:numId="6" w16cid:durableId="509684204">
    <w:abstractNumId w:val="3"/>
  </w:num>
  <w:num w:numId="7" w16cid:durableId="1985550141">
    <w:abstractNumId w:val="2"/>
  </w:num>
  <w:num w:numId="8" w16cid:durableId="1656298614">
    <w:abstractNumId w:val="1"/>
  </w:num>
  <w:num w:numId="9" w16cid:durableId="1640500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6B5"/>
    <w:rsid w:val="00AA1D8D"/>
    <w:rsid w:val="00B47730"/>
    <w:rsid w:val="00CB0664"/>
    <w:rsid w:val="00E70450"/>
    <w:rsid w:val="00F12F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A8AB7BC-1073-407D-A76D-FF79C31FB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3085c86-4bcb-460a-a6f0-b373421c6323}" enabled="0" method="" siteId="{13085c86-4bcb-460a-a6f0-b373421c632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413</Characters>
  <Application>Microsoft Office Word</Application>
  <DocSecurity>0</DocSecurity>
  <Lines>22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Mohansai Ande</cp:lastModifiedBy>
  <cp:revision>2</cp:revision>
  <dcterms:created xsi:type="dcterms:W3CDTF">2013-12-23T23:15:00Z</dcterms:created>
  <dcterms:modified xsi:type="dcterms:W3CDTF">2026-01-21T14:22:00Z</dcterms:modified>
  <cp:category/>
</cp:coreProperties>
</file>