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Vamsi Krishna</w:t>
      </w:r>
    </w:p>
    <w:p>
      <w:r>
        <w:t>Email: vamsi.krishna.devops@gmail.com</w:t>
      </w:r>
    </w:p>
    <w:p>
      <w:r>
        <w:t>Phone: +91 8XXXXXXXXX</w:t>
      </w:r>
    </w:p>
    <w:p>
      <w:r>
        <w:t>Location: Hyderabad</w:t>
      </w:r>
    </w:p>
    <w:p/>
    <w:p>
      <w:r>
        <w:t>Summary:</w:t>
      </w:r>
    </w:p>
    <w:p>
      <w:r>
        <w:t>Azure DevOps Engineer with 2 years of experience in CI/CD automation.</w:t>
      </w:r>
    </w:p>
    <w:p/>
    <w:p>
      <w:r>
        <w:t>Skills:</w:t>
      </w:r>
    </w:p>
    <w:p>
      <w:r>
        <w:t>Azure DevOps, GitHub Actions, PowerShell</w:t>
      </w:r>
    </w:p>
    <w:p/>
    <w:p>
      <w:r>
        <w:t>Experience:</w:t>
      </w:r>
    </w:p>
    <w:p>
      <w:r>
        <w:t>DevOps Engineer – SoftEdge Solutions</w:t>
      </w:r>
    </w:p>
    <w:p/>
    <w:p>
      <w:r>
        <w:t>Education:</w:t>
      </w:r>
    </w:p>
    <w:p>
      <w:r>
        <w:t>B.Tech – CSE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