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Vamsi Krishna – Azure DevOps Engineer</w:t>
      </w:r>
    </w:p>
    <w:p>
      <w:r>
        <w:t>Experience: 2 Years</w:t>
      </w:r>
    </w:p>
    <w:p>
      <w:r>
        <w:t>Skills: Azure DevOps, PowerShell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