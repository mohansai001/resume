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Ankit Sharma – Junior DevOps Engineer</w:t>
      </w:r>
    </w:p>
    <w:p>
      <w:r>
        <w:t>Experience: 3 Years</w:t>
      </w:r>
    </w:p>
    <w:p>
      <w:r>
        <w:t>Location: Hyderabad</w:t>
      </w:r>
    </w:p>
    <w:p>
      <w:r>
        <w:t>Skills: Azure, PowerShell, CI/CD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