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Rohit Mehra – Senior DevOps Engineer</w:t>
      </w:r>
    </w:p>
    <w:p>
      <w:r>
        <w:t>Experience: 5 Years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