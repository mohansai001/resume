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Mohit Jain</w:t>
      </w:r>
    </w:p>
    <w:p>
      <w:r>
        <w:t>Email: mohit.jain.qa@gmail.com</w:t>
      </w:r>
    </w:p>
    <w:p>
      <w:r>
        <w:t>Phone: +91 9XXXXXXXXX</w:t>
      </w:r>
    </w:p>
    <w:p>
      <w:r>
        <w:t>Location: Pune</w:t>
      </w:r>
    </w:p>
    <w:p/>
    <w:p>
      <w:r>
        <w:t>Summary:</w:t>
      </w:r>
    </w:p>
    <w:p>
      <w:r>
        <w:t>QA Analyst with limited DevOps exposure.</w:t>
      </w:r>
    </w:p>
    <w:p/>
    <w:p>
      <w:r>
        <w:t>Skills:</w:t>
      </w:r>
    </w:p>
    <w:p>
      <w:r>
        <w:t>Manual Testing, SQL</w:t>
      </w:r>
    </w:p>
    <w:p/>
    <w:p>
      <w:r>
        <w:t>Experience:</w:t>
      </w:r>
    </w:p>
    <w:p>
      <w:r>
        <w:t>QA Analyst – TestPro</w:t>
      </w:r>
    </w:p>
    <w:p/>
    <w:p>
      <w:r>
        <w:t>Education:</w:t>
      </w:r>
    </w:p>
    <w:p>
      <w:r>
        <w:t>B.Sc –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