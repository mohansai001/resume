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Priya Nair – Cloud Engineer</w:t>
      </w:r>
    </w:p>
    <w:p>
      <w:r>
        <w:t>Experience: 1.2 Years</w:t>
      </w:r>
    </w:p>
    <w:p>
      <w:r>
        <w:t>Skills: Azure, CI/CD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