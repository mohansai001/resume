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Rahul Verma – Junior Azure DevOps Engineer</w:t>
      </w:r>
    </w:p>
    <w:p/>
    <w:p>
      <w:r>
        <w:t>Location: Hyderabad</w:t>
      </w:r>
    </w:p>
    <w:p>
      <w:r>
        <w:t>Experience: 2.5 Years</w:t>
      </w:r>
    </w:p>
    <w:p/>
    <w:p>
      <w:r>
        <w:t>Summary:</w:t>
      </w:r>
    </w:p>
    <w:p>
      <w:r>
        <w:t>Motivated Junior Azure DevOps Engineer with experience in Azure infrastructure, CI/CD pipelines, and automation.</w:t>
      </w:r>
    </w:p>
    <w:p/>
    <w:p>
      <w:r>
        <w:t>Skills:</w:t>
      </w:r>
    </w:p>
    <w:p>
      <w:r>
        <w:t>Azure, Azure DevOps, GitHub Actions, PowerShell, Bash, Azure Monitor</w:t>
      </w:r>
    </w:p>
    <w:p/>
    <w:p>
      <w:r>
        <w:t>Experience:</w:t>
      </w:r>
    </w:p>
    <w:p>
      <w:r>
        <w:t>Associate Azure DevOps Engineer – XYZ Technologies</w:t>
      </w:r>
    </w:p>
    <w:p>
      <w:r>
        <w:t>- Built CI/CD pipelines</w:t>
      </w:r>
    </w:p>
    <w:p>
      <w:r>
        <w:t>- Automated Azure tasks</w:t>
      </w:r>
    </w:p>
    <w:p>
      <w:r>
        <w:t>- Monitored infrastructure</w:t>
      </w:r>
    </w:p>
    <w:p/>
    <w:p>
      <w:r>
        <w:t>Education:</w:t>
      </w:r>
    </w:p>
    <w:p>
      <w:r>
        <w:t>B.Tech – Computer Science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