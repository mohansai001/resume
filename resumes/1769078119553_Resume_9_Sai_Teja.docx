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Sai Teja – DevOps Engineer</w:t>
      </w:r>
    </w:p>
    <w:p>
      <w:r>
        <w:t>Experience: 2.2 Years</w:t>
      </w:r>
    </w:p>
    <w:p>
      <w:r>
        <w:t>Skills: Azure, Bash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