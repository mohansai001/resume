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0F09" w14:textId="77777777" w:rsidR="00132E94" w:rsidRDefault="00000000">
      <w:r>
        <w:t>Name: Karthik Kumar</w:t>
      </w:r>
    </w:p>
    <w:p w14:paraId="69D59A45" w14:textId="77777777" w:rsidR="00132E94" w:rsidRDefault="00000000">
      <w:r>
        <w:t>Email: karthik.kumar@gmail.com</w:t>
      </w:r>
    </w:p>
    <w:p w14:paraId="428C2647" w14:textId="77777777" w:rsidR="00132E94" w:rsidRDefault="00000000">
      <w:r>
        <w:t>Phone: +91 9988776655</w:t>
      </w:r>
    </w:p>
    <w:p w14:paraId="15A54A23" w14:textId="77777777" w:rsidR="00132E94" w:rsidRDefault="00000000">
      <w:r>
        <w:t>Location: India</w:t>
      </w:r>
    </w:p>
    <w:p w14:paraId="0119DA1D" w14:textId="77777777" w:rsidR="00132E94" w:rsidRDefault="00132E94"/>
    <w:p w14:paraId="57D14341" w14:textId="77777777" w:rsidR="00132E94" w:rsidRDefault="00000000">
      <w:r>
        <w:t>Junior Azure DevOps Engineer</w:t>
      </w:r>
    </w:p>
    <w:p w14:paraId="120E01B7" w14:textId="77777777" w:rsidR="00132E94" w:rsidRDefault="00132E94"/>
    <w:p w14:paraId="3E64740A" w14:textId="77777777" w:rsidR="00132E94" w:rsidRDefault="00000000">
      <w:r>
        <w:t>Professional Summary:</w:t>
      </w:r>
    </w:p>
    <w:p w14:paraId="2EC48411" w14:textId="77777777" w:rsidR="00132E94" w:rsidRDefault="00000000">
      <w:r>
        <w:t>Junior Azure DevOps Engineer with experience in CI/CD pipelines, Azure DevOps, and basic automation.</w:t>
      </w:r>
    </w:p>
    <w:p w14:paraId="440B5140" w14:textId="77777777" w:rsidR="00132E94" w:rsidRDefault="00132E94"/>
    <w:p w14:paraId="0138CC43" w14:textId="77777777" w:rsidR="00132E94" w:rsidRDefault="00000000">
      <w:r>
        <w:t>Skills:</w:t>
      </w:r>
    </w:p>
    <w:p w14:paraId="7B00C8CE" w14:textId="77777777" w:rsidR="00132E94" w:rsidRDefault="00000000">
      <w:r>
        <w:t>- Azure DevOps</w:t>
      </w:r>
    </w:p>
    <w:p w14:paraId="682475F4" w14:textId="77777777" w:rsidR="00132E94" w:rsidRDefault="00000000">
      <w:r>
        <w:t>- CI/CD Pipelines</w:t>
      </w:r>
    </w:p>
    <w:p w14:paraId="59CE0567" w14:textId="77777777" w:rsidR="00132E94" w:rsidRDefault="00000000">
      <w:r>
        <w:t>- Docker (Basic)</w:t>
      </w:r>
    </w:p>
    <w:p w14:paraId="4FB2329C" w14:textId="77777777" w:rsidR="00132E94" w:rsidRDefault="00000000">
      <w:r>
        <w:t>- Terraform (Basic)</w:t>
      </w:r>
    </w:p>
    <w:p w14:paraId="024C5D9F" w14:textId="77777777" w:rsidR="00132E94" w:rsidRDefault="00132E94"/>
    <w:p w14:paraId="46B05329" w14:textId="77777777" w:rsidR="00132E94" w:rsidRDefault="00000000">
      <w:r>
        <w:t>Projects:</w:t>
      </w:r>
    </w:p>
    <w:p w14:paraId="757320CA" w14:textId="77777777" w:rsidR="00132E94" w:rsidRDefault="00000000">
      <w:r>
        <w:t>- Built CI/CD pipelines using Azure DevOps</w:t>
      </w:r>
    </w:p>
    <w:p w14:paraId="5CBDCE81" w14:textId="77777777" w:rsidR="00132E94" w:rsidRDefault="00000000">
      <w:r>
        <w:t>- Automated deployments to Azure App Service</w:t>
      </w:r>
    </w:p>
    <w:p w14:paraId="78A82511" w14:textId="77777777" w:rsidR="00132E94" w:rsidRDefault="00132E94"/>
    <w:p w14:paraId="65A30731" w14:textId="77777777" w:rsidR="00132E94" w:rsidRDefault="00000000">
      <w:r>
        <w:t>Education:</w:t>
      </w:r>
    </w:p>
    <w:p w14:paraId="3A57D31E" w14:textId="77777777" w:rsidR="00132E94" w:rsidRDefault="00000000">
      <w:r>
        <w:t>Bachelor’s Degree in Engineering / Computer Science</w:t>
      </w:r>
    </w:p>
    <w:sectPr w:rsidR="00132E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34223">
    <w:abstractNumId w:val="8"/>
  </w:num>
  <w:num w:numId="2" w16cid:durableId="1445537765">
    <w:abstractNumId w:val="6"/>
  </w:num>
  <w:num w:numId="3" w16cid:durableId="1918785895">
    <w:abstractNumId w:val="5"/>
  </w:num>
  <w:num w:numId="4" w16cid:durableId="1655450423">
    <w:abstractNumId w:val="4"/>
  </w:num>
  <w:num w:numId="5" w16cid:durableId="320543463">
    <w:abstractNumId w:val="7"/>
  </w:num>
  <w:num w:numId="6" w16cid:durableId="586041295">
    <w:abstractNumId w:val="3"/>
  </w:num>
  <w:num w:numId="7" w16cid:durableId="869730392">
    <w:abstractNumId w:val="2"/>
  </w:num>
  <w:num w:numId="8" w16cid:durableId="924415570">
    <w:abstractNumId w:val="1"/>
  </w:num>
  <w:num w:numId="9" w16cid:durableId="177296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E94"/>
    <w:rsid w:val="0015074B"/>
    <w:rsid w:val="0029639D"/>
    <w:rsid w:val="00326F90"/>
    <w:rsid w:val="004A17DC"/>
    <w:rsid w:val="00AA1D8D"/>
    <w:rsid w:val="00B47730"/>
    <w:rsid w:val="00CB0664"/>
    <w:rsid w:val="00F12F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8AB7BC-1073-407D-A76D-FF79C31F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419</Characters>
  <Application>Microsoft Office Word</Application>
  <DocSecurity>0</DocSecurity>
  <Lines>23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Mohansai Ande</cp:lastModifiedBy>
  <cp:revision>2</cp:revision>
  <dcterms:created xsi:type="dcterms:W3CDTF">2013-12-23T23:15:00Z</dcterms:created>
  <dcterms:modified xsi:type="dcterms:W3CDTF">2026-01-21T14:19:00Z</dcterms:modified>
  <cp:category/>
</cp:coreProperties>
</file>