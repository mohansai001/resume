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Priya Nair</w:t>
      </w:r>
    </w:p>
    <w:p>
      <w:r>
        <w:t>Email: priya.nair.cloud@gmail.com</w:t>
      </w:r>
    </w:p>
    <w:p>
      <w:r>
        <w:t>Phone: +91 7XXXXXXXXX</w:t>
      </w:r>
    </w:p>
    <w:p>
      <w:r>
        <w:t>Location: Hyderabad</w:t>
      </w:r>
    </w:p>
    <w:p/>
    <w:p>
      <w:r>
        <w:t>Summary:</w:t>
      </w:r>
    </w:p>
    <w:p>
      <w:r>
        <w:t>Entry-level Azure DevOps Engineer with CI/CD exposure.</w:t>
      </w:r>
    </w:p>
    <w:p/>
    <w:p>
      <w:r>
        <w:t>Skills:</w:t>
      </w:r>
    </w:p>
    <w:p>
      <w:r>
        <w:t>Azure Basics, Azure DevOps, GitHub Actions</w:t>
      </w:r>
    </w:p>
    <w:p/>
    <w:p>
      <w:r>
        <w:t>Experience:</w:t>
      </w:r>
    </w:p>
    <w:p>
      <w:r>
        <w:t>Cloud Engineer – TechBridge</w:t>
      </w:r>
    </w:p>
    <w:p/>
    <w:p>
      <w:r>
        <w:t>Education:</w:t>
      </w:r>
    </w:p>
    <w:p>
      <w:r>
        <w:t>B.Sc – Computer Science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