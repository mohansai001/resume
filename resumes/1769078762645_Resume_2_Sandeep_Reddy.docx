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Sandeep Reddy</w:t>
      </w:r>
    </w:p>
    <w:p>
      <w:r>
        <w:t>Email: sandeep.reddy.cloud@gmail.com</w:t>
      </w:r>
    </w:p>
    <w:p>
      <w:r>
        <w:t>Phone: +91 8XXXXXXXXX</w:t>
      </w:r>
    </w:p>
    <w:p>
      <w:r>
        <w:t>Location: Hyderabad</w:t>
      </w:r>
    </w:p>
    <w:p/>
    <w:p>
      <w:r>
        <w:t>Summary:</w:t>
      </w:r>
    </w:p>
    <w:p>
      <w:r>
        <w:t>Azure DevOps Engineer with 1.8 years of experience in CI/CD and cloud automation.</w:t>
      </w:r>
    </w:p>
    <w:p/>
    <w:p>
      <w:r>
        <w:t>Skills:</w:t>
      </w:r>
    </w:p>
    <w:p>
      <w:r>
        <w:t>Azure DevOps, GitHub Actions, Bash, Python, Azure Storage</w:t>
      </w:r>
    </w:p>
    <w:p/>
    <w:p>
      <w:r>
        <w:t>Experience:</w:t>
      </w:r>
    </w:p>
    <w:p>
      <w:r>
        <w:t>Cloud Support Engineer – ABC Solutions</w:t>
      </w:r>
    </w:p>
    <w:p>
      <w:r>
        <w:t>- Built GitHub Actions pipelines</w:t>
      </w:r>
    </w:p>
    <w:p>
      <w:r>
        <w:t>- Supported Azure infrastructure</w:t>
      </w:r>
    </w:p>
    <w:p/>
    <w:p>
      <w:r>
        <w:t>Education:</w:t>
      </w:r>
    </w:p>
    <w:p>
      <w:r>
        <w:t>B.E –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