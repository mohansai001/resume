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Rohit Mehra</w:t>
      </w:r>
    </w:p>
    <w:p>
      <w:r>
        <w:t>Email: rohit.mehra.devops@gmail.com</w:t>
      </w:r>
    </w:p>
    <w:p>
      <w:r>
        <w:t>Phone: +91 9XXXXXXXXX</w:t>
      </w:r>
    </w:p>
    <w:p>
      <w:r>
        <w:t>Location: Delhi</w:t>
      </w:r>
    </w:p>
    <w:p/>
    <w:p>
      <w:r>
        <w:t>Summary:</w:t>
      </w:r>
    </w:p>
    <w:p>
      <w:r>
        <w:t>Senior DevOps Engineer with 5 years of experience.</w:t>
      </w:r>
    </w:p>
    <w:p/>
    <w:p>
      <w:r>
        <w:t>Skills:</w:t>
      </w:r>
    </w:p>
    <w:p>
      <w:r>
        <w:t>Azure, Kubernetes, CI/CD</w:t>
      </w:r>
    </w:p>
    <w:p/>
    <w:p>
      <w:r>
        <w:t>Experience:</w:t>
      </w:r>
    </w:p>
    <w:p>
      <w:r>
        <w:t>Senior DevOps Engineer – CloudOps</w:t>
      </w:r>
    </w:p>
    <w:p/>
    <w:p>
      <w:r>
        <w:t>Education:</w:t>
      </w:r>
    </w:p>
    <w:p>
      <w:r>
        <w:t>B.Tech – CSE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